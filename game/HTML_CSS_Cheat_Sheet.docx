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🚀 HTML + CSS Beginner Cheat Sheet</w:t>
      </w:r>
    </w:p>
    <w:p>
      <w:pPr>
        <w:jc w:val="center"/>
      </w:pPr>
      <w:r>
        <w:t>A quick reference sheet for building websites while learning web development.</w:t>
      </w:r>
    </w:p>
    <w:p>
      <w:pPr>
        <w:pStyle w:val="Heading2"/>
      </w:pPr>
      <w:r>
        <w:t>📄 Basic HTML Structure</w:t>
      </w:r>
    </w:p>
    <w:p>
      <w:r>
        <w:rPr>
          <w:rFonts w:ascii="Courier New" w:hAnsi="Courier New"/>
          <w:sz w:val="20"/>
        </w:rPr>
        <w:t>&lt;!DOCTYPE html&gt;</w:t>
        <w:br/>
        <w:t>&lt;html&gt;</w:t>
        <w:br/>
        <w:t>&lt;head&gt;</w:t>
        <w:br/>
        <w:t xml:space="preserve">    &lt;title&gt;My Website&lt;/title&gt;</w:t>
        <w:br/>
        <w:t>&lt;/head&gt;</w:t>
        <w:br/>
        <w:t>&lt;body&gt;</w:t>
        <w:br/>
        <w:t xml:space="preserve">    &lt;h1&gt;Hello World&lt;/h1&gt;</w:t>
        <w:br/>
        <w:t>&lt;/body&gt;</w:t>
        <w:br/>
        <w:t>&lt;/html&gt;</w:t>
      </w:r>
    </w:p>
    <w:p>
      <w:pPr>
        <w:pStyle w:val="Heading2"/>
      </w:pPr>
      <w:r>
        <w:t>🎨 Background Color</w:t>
      </w:r>
    </w:p>
    <w:p>
      <w:r>
        <w:rPr>
          <w:rFonts w:ascii="Courier New" w:hAnsi="Courier New"/>
          <w:sz w:val="20"/>
        </w:rPr>
        <w:t>body {</w:t>
        <w:br/>
        <w:t xml:space="preserve">    background-color: black;</w:t>
        <w:br/>
        <w:t>}</w:t>
      </w:r>
    </w:p>
    <w:p>
      <w:pPr>
        <w:pStyle w:val="Heading2"/>
      </w:pPr>
      <w:r>
        <w:t>🖍️ Text Color</w:t>
      </w:r>
    </w:p>
    <w:p>
      <w:r>
        <w:rPr>
          <w:rFonts w:ascii="Courier New" w:hAnsi="Courier New"/>
          <w:sz w:val="20"/>
        </w:rPr>
        <w:t>h1 {</w:t>
        <w:br/>
        <w:t xml:space="preserve">    color: white;</w:t>
        <w:br/>
        <w:t>}</w:t>
      </w:r>
    </w:p>
    <w:p>
      <w:pPr>
        <w:pStyle w:val="Heading2"/>
      </w:pPr>
      <w:r>
        <w:t>📦 Div Example</w:t>
      </w:r>
    </w:p>
    <w:p>
      <w:r>
        <w:rPr>
          <w:rFonts w:ascii="Courier New" w:hAnsi="Courier New"/>
          <w:sz w:val="20"/>
        </w:rPr>
        <w:t>&lt;div class="box"&gt;</w:t>
        <w:br/>
        <w:t xml:space="preserve">    Content Here</w:t>
        <w:br/>
        <w:t>&lt;/div&gt;</w:t>
      </w:r>
    </w:p>
    <w:p>
      <w:pPr>
        <w:pStyle w:val="Heading2"/>
      </w:pPr>
      <w:r>
        <w:t>📐 Width &amp; Height</w:t>
      </w:r>
    </w:p>
    <w:p>
      <w:r>
        <w:rPr>
          <w:rFonts w:ascii="Courier New" w:hAnsi="Courier New"/>
          <w:sz w:val="20"/>
        </w:rPr>
        <w:t>width: 300px;</w:t>
        <w:br/>
        <w:t>height: 200px;</w:t>
      </w:r>
    </w:p>
    <w:p>
      <w:pPr>
        <w:pStyle w:val="Heading2"/>
      </w:pPr>
      <w:r>
        <w:t>📏 Padding &amp; Margin</w:t>
      </w:r>
    </w:p>
    <w:p>
      <w:r>
        <w:rPr>
          <w:rFonts w:ascii="Courier New" w:hAnsi="Courier New"/>
          <w:sz w:val="20"/>
        </w:rPr>
        <w:t>padding: 20px;</w:t>
        <w:br/>
        <w:t>margin: 20px;</w:t>
      </w:r>
    </w:p>
    <w:p>
      <w:pPr>
        <w:pStyle w:val="Heading2"/>
      </w:pPr>
      <w:r>
        <w:t>🔲 Border Radius</w:t>
      </w:r>
    </w:p>
    <w:p>
      <w:r>
        <w:rPr>
          <w:rFonts w:ascii="Courier New" w:hAnsi="Courier New"/>
          <w:sz w:val="20"/>
        </w:rPr>
        <w:t>border-radius: 10px;</w:t>
      </w:r>
    </w:p>
    <w:p>
      <w:pPr>
        <w:pStyle w:val="Heading2"/>
      </w:pPr>
      <w:r>
        <w:t>✨ Box Shadow</w:t>
      </w:r>
    </w:p>
    <w:p>
      <w:r>
        <w:rPr>
          <w:rFonts w:ascii="Courier New" w:hAnsi="Courier New"/>
          <w:sz w:val="20"/>
        </w:rPr>
        <w:t>box-shadow: 0 0 10px gray;</w:t>
      </w:r>
    </w:p>
    <w:p>
      <w:pPr>
        <w:pStyle w:val="Heading2"/>
      </w:pPr>
      <w:r>
        <w:t>🧲 Flexbox Center</w:t>
      </w:r>
    </w:p>
    <w:p>
      <w:r>
        <w:rPr>
          <w:rFonts w:ascii="Courier New" w:hAnsi="Courier New"/>
          <w:sz w:val="20"/>
        </w:rPr>
        <w:t>display: flex;</w:t>
        <w:br/>
        <w:t>justify-content: center;</w:t>
        <w:br/>
        <w:t>align-items: center;</w:t>
      </w:r>
    </w:p>
    <w:p>
      <w:pPr>
        <w:pStyle w:val="Heading2"/>
      </w:pPr>
      <w:r>
        <w:t>🖱️ Hover Effect</w:t>
      </w:r>
    </w:p>
    <w:p>
      <w:r>
        <w:rPr>
          <w:rFonts w:ascii="Courier New" w:hAnsi="Courier New"/>
          <w:sz w:val="20"/>
        </w:rPr>
        <w:t>button:hover {</w:t>
        <w:br/>
        <w:t xml:space="preserve">    background-color: blue;</w:t>
        <w:br/>
        <w:t>}</w:t>
      </w:r>
    </w:p>
    <w:p>
      <w:pPr>
        <w:pStyle w:val="Heading2"/>
      </w:pPr>
      <w:r>
        <w:t>🔘 Button Example</w:t>
      </w:r>
    </w:p>
    <w:p>
      <w:r>
        <w:rPr>
          <w:rFonts w:ascii="Courier New" w:hAnsi="Courier New"/>
          <w:sz w:val="20"/>
        </w:rPr>
        <w:t>button {</w:t>
        <w:br/>
        <w:t xml:space="preserve">    background-color: black;</w:t>
        <w:br/>
        <w:t xml:space="preserve">    color: white;</w:t>
        <w:br/>
        <w:t xml:space="preserve">    padding: 10px 20px;</w:t>
        <w:br/>
        <w:t xml:space="preserve">    border-radius: 10px;</w:t>
        <w:br/>
        <w:t>}</w:t>
      </w:r>
    </w:p>
    <w:p>
      <w:pPr>
        <w:pStyle w:val="Heading2"/>
      </w:pPr>
      <w:r>
        <w:t>🧭 Navbar Example</w:t>
      </w:r>
    </w:p>
    <w:p>
      <w:r>
        <w:rPr>
          <w:rFonts w:ascii="Courier New" w:hAnsi="Courier New"/>
          <w:sz w:val="20"/>
        </w:rPr>
        <w:t>.navbar {</w:t>
        <w:br/>
        <w:t xml:space="preserve">    display: flex;</w:t>
        <w:br/>
        <w:t xml:space="preserve">    justify-content: space-between;</w:t>
        <w:br/>
        <w:t xml:space="preserve">    align-items: center;</w:t>
        <w:br/>
        <w:t>}</w:t>
      </w:r>
    </w:p>
    <w:p>
      <w:pPr>
        <w:pStyle w:val="Heading2"/>
      </w:pPr>
      <w:r>
        <w:t>🎯 Useful CSS Properties</w:t>
      </w:r>
    </w:p>
    <w:p>
      <w:r>
        <w:rPr>
          <w:rFonts w:ascii="Courier New" w:hAnsi="Courier New"/>
          <w:sz w:val="20"/>
        </w:rPr>
        <w:t>background-color</w:t>
        <w:br/>
        <w:t>color</w:t>
        <w:br/>
        <w:t>padding</w:t>
        <w:br/>
        <w:t>margin</w:t>
        <w:br/>
        <w:t>display</w:t>
        <w:br/>
        <w:t>justify-content</w:t>
        <w:br/>
        <w:t>align-items</w:t>
        <w:br/>
        <w:t>font-size</w:t>
        <w:br/>
        <w:t>border-radius</w:t>
        <w:br/>
        <w:t>box-shadow</w:t>
        <w:br/>
        <w:t>transition</w:t>
      </w:r>
    </w:p>
    <w:p>
      <w:pPr>
        <w:pStyle w:val="Heading2"/>
      </w:pPr>
      <w:r>
        <w:t>💡 Practice Projects</w:t>
      </w:r>
    </w:p>
    <w:p>
      <w:r>
        <w:rPr>
          <w:rFonts w:ascii="Courier New" w:hAnsi="Courier New"/>
          <w:sz w:val="20"/>
        </w:rPr>
        <w:t>- Login Page</w:t>
        <w:br/>
        <w:t>- Portfolio Website</w:t>
        <w:br/>
        <w:t>- Restaurant Website</w:t>
        <w:br/>
        <w:t>- To Do App</w:t>
        <w:br/>
        <w:t>- Netflix Clone</w:t>
      </w:r>
    </w:p>
    <w:p>
      <w:r>
        <w:br w:type="page"/>
      </w:r>
    </w:p>
    <w:p>
      <w:pPr>
        <w:pStyle w:val="Heading2"/>
      </w:pPr>
      <w:r>
        <w:t>🔥 Final Advice</w:t>
      </w:r>
    </w:p>
    <w:p>
      <w:r>
        <w:t>Build while learning. Copy websites, practice daily, and search errors on Google. The fastest way to improve is by building small projects again and again.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